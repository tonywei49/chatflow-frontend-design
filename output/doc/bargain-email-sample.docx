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Sample Bargaining Email</w:t>
      </w:r>
    </w:p>
    <w:p>
      <w:r>
        <w:rPr>
          <w:b/>
        </w:rPr>
        <w:t>From: Daniel Brooks &lt;daniel.brooks@northbridgebuying.com&gt;</w:t>
      </w:r>
    </w:p>
    <w:p>
      <w:r>
        <w:rPr>
          <w:b/>
        </w:rPr>
        <w:t>To: Sales Team &lt;sales@yourcompany.com&gt;</w:t>
      </w:r>
    </w:p>
    <w:p>
      <w:r>
        <w:rPr>
          <w:b/>
        </w:rPr>
        <w:t>Subject: Request for Better Pricing on Trial Order</w:t>
      </w:r>
    </w:p>
    <w:p>
      <w:r>
        <w:rPr>
          <w:b/>
        </w:rPr>
        <w:t>Date: April 8, 2026</w:t>
      </w:r>
    </w:p>
    <w:p>
      <w:r>
        <w:t>Hi team,</w:t>
      </w:r>
    </w:p>
    <w:p>
      <w:r>
        <w:t>Thank you for the quotation and product details you shared earlier. We are interested in moving forward with a trial order, but the current unit price is still a bit higher than our target budget.</w:t>
      </w:r>
    </w:p>
    <w:p>
      <w:r>
        <w:t>If possible, could you please review the pricing once more and see whether there is room for a better offer? If you can support us with a more competitive price for the first order, it will help us speed up internal approval and increase the chance of placing repeat orders in the near future.</w:t>
      </w:r>
    </w:p>
    <w:p>
      <w:r>
        <w:t>For reference, we are currently evaluating a trial order of 500 units, and if the initial cooperation goes smoothly, the follow-up quantity may increase significantly.</w:t>
      </w:r>
    </w:p>
    <w:p>
      <w:r>
        <w:t>Please also let us know whether there are any options such as:</w:t>
      </w:r>
    </w:p>
    <w:p>
      <w:pPr>
        <w:pStyle w:val="ListBullet"/>
      </w:pPr>
      <w:r>
        <w:t>a discount for the first order</w:t>
      </w:r>
    </w:p>
    <w:p>
      <w:pPr>
        <w:pStyle w:val="ListBullet"/>
      </w:pPr>
      <w:r>
        <w:t>a better price based on volume commitment</w:t>
      </w:r>
    </w:p>
    <w:p>
      <w:pPr>
        <w:pStyle w:val="ListBullet"/>
      </w:pPr>
      <w:r>
        <w:t>free or reduced shipping</w:t>
      </w:r>
    </w:p>
    <w:p>
      <w:pPr>
        <w:pStyle w:val="ListBullet"/>
      </w:pPr>
      <w:r>
        <w:t>more flexible payment terms</w:t>
      </w:r>
    </w:p>
    <w:p>
      <w:r>
        <w:t>We value the potential for long-term cooperation and hope we can find a pricing point that works for both sides.</w:t>
      </w:r>
    </w:p>
    <w:p>
      <w:r>
        <w:t>Looking forward to your revised offer.</w:t>
      </w:r>
    </w:p>
    <w:p>
      <w:r>
        <w:t>Best regards,</w:t>
      </w:r>
    </w:p>
    <w:p>
      <w:r>
        <w:t>Daniel Brooks</w:t>
      </w:r>
    </w:p>
    <w:p>
      <w:r>
        <w:t>Procurement Manager</w:t>
      </w:r>
    </w:p>
    <w:p>
      <w:r>
        <w:t>NorthBridge Buying Ltd.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